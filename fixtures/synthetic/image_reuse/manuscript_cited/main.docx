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Supplementary Figure S1. Representative screening image. Reproduced from Example et al., 2016 with permission.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