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Soft-agar colony formation. (A) 8 colonies counted. n=8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