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Confocal image acquired at 63× magnification. Scale bars, 500 µm. n=5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