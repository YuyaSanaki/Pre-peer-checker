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1. Quantification of fluorescence intensity. (A) Graph of mutant vs control. n=6 (A). Data are mean ± SEM from independent experiments.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