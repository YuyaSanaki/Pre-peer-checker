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Quantification. (A) Mutant intensity. Data are mean ± SEM. The mutant group was 6.0 ± 3.16. n=5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