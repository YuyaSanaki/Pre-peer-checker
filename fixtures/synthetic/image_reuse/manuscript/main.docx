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Figure S1. Representative screening image classification example. n=3 biological replicates.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