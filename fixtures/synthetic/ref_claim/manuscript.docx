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</w:t>
      </w:r>
    </w:p>
    <w:p>
      <w:r>
        <w:t>Notch signaling increases proliferation by 50% [1]. Wnt reviews summarize pathway roles [2].</w:t>
      </w:r>
    </w:p>
    <w:p>
      <w:r>
        <w:t>References</w:t>
      </w:r>
    </w:p>
    <w:p>
      <w:r>
        <w:t>1. Demo D. Notch signaling and growth. Fake Journal. 2019. doi: 10.1000/demo.notch</w:t>
      </w:r>
    </w:p>
    <w:p>
      <w:r>
        <w:t>2. Wren W. Wnt pathway review. Cell Fake. 2020. doi: 10.1000/demo.wnt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