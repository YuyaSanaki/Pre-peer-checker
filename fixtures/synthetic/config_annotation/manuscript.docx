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Figure 1. Clone size for WT and KO. n=3 (A).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