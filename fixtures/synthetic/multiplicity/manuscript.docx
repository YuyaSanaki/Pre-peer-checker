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1. Quantification of three genotypes. Statistical analysis used Student's t-tests for ctrl vs mutA and ctrl vs mutB. n=5 per group (A).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