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Methods. Complexes were combined at a ratio of 1:1 prior to imaging.</w:t>
      </w:r>
    </w:p>
    <w:p>
      <w:r>
        <w:t>Figure 1. Binding assay. Complexes assembled at 1:2 stoichiometry. n=3 independent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