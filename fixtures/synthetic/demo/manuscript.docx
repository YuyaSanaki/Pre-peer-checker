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1. Quantification of clone size in condition A. n=6 (A1) biological replicates for ctrl; mut n=5 (A2). Welch's t-test.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