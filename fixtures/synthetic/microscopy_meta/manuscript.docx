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Confocal image of wing disc. Acquired at 63× magnification. Scale bar 10 µm. n=5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