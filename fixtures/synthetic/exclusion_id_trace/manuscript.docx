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Methods. Animals were excluded from analysis based on morphological criteria. Figure 1. Quantification. n=4 (A).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