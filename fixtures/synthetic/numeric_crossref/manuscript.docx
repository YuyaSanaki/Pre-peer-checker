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Figure 1. Fluorescence intensity. (A) Mutant vs control. The mean intensity of mutant was 12.5 ± 0.4. n=5 (A).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