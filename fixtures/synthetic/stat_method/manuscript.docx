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Quantification. Statistical analysis: one-way ANOVA. n=5 per group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