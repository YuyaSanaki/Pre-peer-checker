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Figure 1. Western blot of loading controls. (A) Experiment 1. (B) Experiment 2. n=3 independent experiments.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