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Methods. Survival assays used 20 flies per vial.</w:t>
      </w:r>
    </w:p>
    <w:p>
      <w:r>
        <w:t>Figure 1. Kaplan–Meier survival. n=20 flies/vial.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