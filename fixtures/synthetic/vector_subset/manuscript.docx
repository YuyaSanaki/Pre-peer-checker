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Figure 1. Quantification across panels. (A) Primary screen. (B) Validation. Data are mean ± SEM from n=3 independent experiments. Controls were collected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