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1. Confocal micrograph of field A at 40× magnification. n=3.</w:t>
      </w:r>
    </w:p>
    <w:p>
      <w:r>
        <w:t>Figure 2. Confocal micrograph of field B at 60× magnification. n=3.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