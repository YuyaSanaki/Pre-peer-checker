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shown in Fig. 1E, clone size increased. Figure 1. Panels A–C overview. n=5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